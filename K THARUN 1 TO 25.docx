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</w:rPr>
        <w:id w:val="9144961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2"/>
        </w:rPr>
      </w:sdtEndPr>
      <w:sdtContent>
        <w:p w14:paraId="34B9012F" w14:textId="5DBE6256" w:rsidR="000B52F2" w:rsidRDefault="005165D8">
          <w:pPr>
            <w:pStyle w:val="NoSpacing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hidden="0" allowOverlap="1" wp14:anchorId="0ABBE444" wp14:editId="3556A786">
                <wp:simplePos x="0" y="0"/>
                <wp:positionH relativeFrom="column">
                  <wp:posOffset>-86360</wp:posOffset>
                </wp:positionH>
                <wp:positionV relativeFrom="paragraph">
                  <wp:posOffset>-417195</wp:posOffset>
                </wp:positionV>
                <wp:extent cx="5646420" cy="586740"/>
                <wp:effectExtent l="0" t="0" r="0" b="3810"/>
                <wp:wrapSquare wrapText="bothSides" distT="0" distB="0" distL="114300" distR="114300"/>
                <wp:docPr id="1806023950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6420" cy="5867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86F455C" w14:textId="641DCBA9" w:rsidR="000B52F2" w:rsidRDefault="000B52F2"/>
        <w:p w14:paraId="7933DDB7" w14:textId="73F927A8" w:rsidR="000B52F2" w:rsidRDefault="005165D8">
          <w:pPr>
            <w:rPr>
              <w:rFonts w:ascii="Times New Roman" w:eastAsiaTheme="majorEastAsia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2FD856" wp14:editId="4C6B7458">
                    <wp:simplePos x="0" y="0"/>
                    <wp:positionH relativeFrom="page">
                      <wp:posOffset>1889760</wp:posOffset>
                    </wp:positionH>
                    <wp:positionV relativeFrom="margin">
                      <wp:posOffset>3246120</wp:posOffset>
                    </wp:positionV>
                    <wp:extent cx="4206240" cy="1691640"/>
                    <wp:effectExtent l="0" t="0" r="3810" b="381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6240" cy="1691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28D844" w14:textId="2B02518D" w:rsidR="00000986" w:rsidRPr="00093BCE" w:rsidRDefault="005D6795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 THARUN</w:t>
                                </w:r>
                              </w:p>
                              <w:p w14:paraId="02F8A9BB" w14:textId="69B2C8B8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1924</w:t>
                                </w:r>
                                <w:r w:rsidR="005D679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24265</w:t>
                                </w:r>
                              </w:p>
                              <w:p w14:paraId="7F14FCEC" w14:textId="63D5984E" w:rsidR="00297D66" w:rsidRPr="00093BCE" w:rsidRDefault="005D6795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AI&amp;DS</w:t>
                                </w:r>
                              </w:p>
                              <w:p w14:paraId="05F284CB" w14:textId="23903E60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CSA0315</w:t>
                                </w:r>
                              </w:p>
                              <w:p w14:paraId="272D43FF" w14:textId="02E55766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DATA STRUCTURE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3" o:spid="_x0000_s1026" type="#_x0000_t202" style="position:absolute;margin-left:148.8pt;margin-top:255.6pt;width:331.2pt;height:133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" filled="f" stroked="f" strokeweight=".5pt">
                    <v:textbox inset="0,0,0,0">
                      <w:txbxContent>
                        <w:p w14:paraId="7028D844" w14:textId="2B02518D" w:rsidR="00000986" w:rsidRPr="00093BCE" w:rsidRDefault="005D6795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 THARUN</w:t>
                          </w:r>
                        </w:p>
                        <w:p w14:paraId="02F8A9BB" w14:textId="69B2C8B8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1924</w:t>
                          </w:r>
                          <w:r w:rsidR="005D6795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24265</w:t>
                          </w:r>
                        </w:p>
                        <w:p w14:paraId="7F14FCEC" w14:textId="63D5984E" w:rsidR="00297D66" w:rsidRPr="00093BCE" w:rsidRDefault="005D6795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AI&amp;DS</w:t>
                          </w:r>
                        </w:p>
                        <w:p w14:paraId="05F284CB" w14:textId="23903E60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CSA0315</w:t>
                          </w:r>
                        </w:p>
                        <w:p w14:paraId="272D43FF" w14:textId="02E55766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DATA STRUCTURE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C4B9BC" wp14:editId="387349B3">
                    <wp:simplePos x="0" y="0"/>
                    <wp:positionH relativeFrom="page">
                      <wp:posOffset>1103713</wp:posOffset>
                    </wp:positionH>
                    <wp:positionV relativeFrom="margin">
                      <wp:posOffset>1197997</wp:posOffset>
                    </wp:positionV>
                    <wp:extent cx="5943600" cy="914400"/>
                    <wp:effectExtent l="0" t="0" r="0" b="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4E632" w14:textId="05779C11" w:rsidR="00000986" w:rsidRPr="005D6795" w:rsidRDefault="00000986" w:rsidP="005165D8">
                                <w:pPr>
                                  <w:pStyle w:val="Title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0000"/>
                                    <w:sz w:val="68"/>
                                    <w:szCs w:val="68"/>
                                  </w:rPr>
                                </w:pPr>
                                <w:r w:rsidRPr="005D6795">
                                  <w:rPr>
                                    <w:rFonts w:ascii="Times New Roman" w:hAnsi="Times New Roman" w:cs="Times New Roman"/>
                                    <w:color w:val="FF0000"/>
                                  </w:rPr>
                                  <w:t>DATA STRUCTURE OBSERVATION</w:t>
                                </w:r>
                              </w:p>
                              <w:p w14:paraId="170FC291" w14:textId="77777777" w:rsidR="00000986" w:rsidRPr="00297D66" w:rsidRDefault="00000986" w:rsidP="005165D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id="Text Box 66" o:spid="_x0000_s1027" type="#_x0000_t202" style="position:absolute;margin-left:86.9pt;margin-top:94.35pt;width:468pt;height:1in;z-index:25166131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" filled="f" stroked="f" strokeweight=".5pt">
                    <v:textbox style="mso-fit-shape-to-text:t">
                      <w:txbxContent>
                        <w:p w14:paraId="1F54E632" w14:textId="05779C11" w:rsidR="00000986" w:rsidRPr="005D6795" w:rsidRDefault="00000986" w:rsidP="005165D8">
                          <w:pPr>
                            <w:pStyle w:val="Title"/>
                            <w:jc w:val="center"/>
                            <w:rPr>
                              <w:rFonts w:ascii="Times New Roman" w:hAnsi="Times New Roman" w:cs="Times New Roman"/>
                              <w:color w:val="FF0000"/>
                              <w:sz w:val="68"/>
                              <w:szCs w:val="68"/>
                            </w:rPr>
                          </w:pPr>
                          <w:r w:rsidRPr="005D6795">
                            <w:rPr>
                              <w:rFonts w:ascii="Times New Roman" w:hAnsi="Times New Roman" w:cs="Times New Roman"/>
                              <w:color w:val="FF0000"/>
                            </w:rPr>
                            <w:t>DATA STRUCTURE OBSERVATION</w:t>
                          </w:r>
                        </w:p>
                        <w:p w14:paraId="170FC291" w14:textId="77777777" w:rsidR="00000986" w:rsidRPr="00297D66" w:rsidRDefault="00000986" w:rsidP="005165D8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B52F2">
            <w:rPr>
              <w:rFonts w:ascii="Times New Roman" w:hAnsi="Times New Roman" w:cs="Times New Roman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694CE4A0" w14:textId="32130EB5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bookmarkStart w:id="1" w:name="_Hlk208476645"/>
      <w:r>
        <w:rPr>
          <w:rFonts w:ascii="Times New Roman" w:hAnsi="Times New Roman" w:cs="Times New Roman"/>
          <w:color w:val="auto"/>
        </w:rPr>
        <w:lastRenderedPageBreak/>
        <w:t>1.</w:t>
      </w:r>
      <w:r w:rsidR="00214C81" w:rsidRPr="000B52F2">
        <w:rPr>
          <w:rFonts w:ascii="Times New Roman" w:hAnsi="Times New Roman" w:cs="Times New Roman"/>
          <w:color w:val="auto"/>
        </w:rPr>
        <w:t>Matrix Multiplication</w:t>
      </w:r>
    </w:p>
    <w:p w14:paraId="45EBC6AF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01320B62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perform matrix multiplication.</w:t>
      </w:r>
    </w:p>
    <w:p w14:paraId="77EB5FFA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1BCDEE9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Matrix multiplication of A[m][n] and B[n][p] gives C[m][p].</w:t>
      </w:r>
    </w:p>
    <w:p w14:paraId="4645C92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E43AC6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053991D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dimensions and elements of matrix A and B.</w:t>
      </w:r>
    </w:p>
    <w:p w14:paraId="0C9D5F7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Check if multiplication is possible (columns of A = rows of B).</w:t>
      </w:r>
    </w:p>
    <w:p w14:paraId="0C63469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Perform multiplication using triple nested loop.</w:t>
      </w:r>
    </w:p>
    <w:p w14:paraId="579724A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Store result in matrix C.</w:t>
      </w:r>
    </w:p>
    <w:p w14:paraId="1876AC62" w14:textId="0A8FEAAD" w:rsidR="00FD1D43" w:rsidRPr="000B52F2" w:rsidRDefault="00214C81" w:rsidP="00FD1D43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the resultant matrix.</w:t>
      </w:r>
    </w:p>
    <w:p w14:paraId="53408BBB" w14:textId="77777777" w:rsidR="00FD1D43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FD1D43" w:rsidRPr="000B52F2">
        <w:rPr>
          <w:rFonts w:ascii="Times New Roman" w:hAnsi="Times New Roman" w:cs="Times New Roman"/>
          <w:noProof/>
        </w:rPr>
        <w:t xml:space="preserve"> </w:t>
      </w:r>
    </w:p>
    <w:p w14:paraId="2DB4A482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noProof/>
        </w:rPr>
      </w:pPr>
    </w:p>
    <w:p w14:paraId="5CD993EB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noProof/>
        </w:rPr>
      </w:pPr>
    </w:p>
    <w:p w14:paraId="5463B62B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A2998A7" w14:textId="4E2A991B" w:rsidR="006E534E" w:rsidRPr="000B52F2" w:rsidRDefault="00FD1D43" w:rsidP="00FD1D43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33AE48E9" wp14:editId="241A3932">
            <wp:extent cx="5537200" cy="3098800"/>
            <wp:effectExtent l="0" t="0" r="6350" b="6350"/>
            <wp:docPr id="1932721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163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E835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3D06232B" w14:textId="5ECFC523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F800D40" w14:textId="4E06B125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product of two matrices was obtained.</w:t>
      </w:r>
    </w:p>
    <w:p w14:paraId="5E8927EA" w14:textId="3C0AAA78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2.</w:t>
      </w:r>
      <w:r w:rsidR="00214C81" w:rsidRPr="000B52F2">
        <w:rPr>
          <w:rFonts w:ascii="Times New Roman" w:hAnsi="Times New Roman" w:cs="Times New Roman"/>
          <w:color w:val="auto"/>
        </w:rPr>
        <w:t>Odd or Even Numbers</w:t>
      </w:r>
    </w:p>
    <w:p w14:paraId="4ECD29C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FC8951B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odd or even numbers from a given set of numbers.</w:t>
      </w:r>
    </w:p>
    <w:p w14:paraId="3D0CF02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346686C6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Odd numbers leave remainder 1 when divided by 2; even numbers leave remainder 0.</w:t>
      </w:r>
    </w:p>
    <w:p w14:paraId="5C4D3C02" w14:textId="77777777" w:rsidR="006E534E" w:rsidRPr="000B52F2" w:rsidRDefault="00214C81">
      <w:pPr>
        <w:pStyle w:val="Heading2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1A041004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28E7238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number of elements.</w:t>
      </w:r>
    </w:p>
    <w:p w14:paraId="464A9CC1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set of numbers.</w:t>
      </w:r>
    </w:p>
    <w:p w14:paraId="376C601F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Check each number using modulus operator %2.</w:t>
      </w:r>
    </w:p>
    <w:p w14:paraId="53B04E1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Print whether it is Odd or Even.</w:t>
      </w:r>
    </w:p>
    <w:p w14:paraId="39893D8A" w14:textId="77777777" w:rsidR="001E13DD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FD1D43" w:rsidRPr="000B52F2">
        <w:rPr>
          <w:rFonts w:ascii="Times New Roman" w:hAnsi="Times New Roman" w:cs="Times New Roman"/>
          <w:noProof/>
        </w:rPr>
        <w:t xml:space="preserve"> </w:t>
      </w:r>
    </w:p>
    <w:p w14:paraId="6ED32E0C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42147404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77F070B2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AD3DF9B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DB0B77A" w14:textId="4882B7B9" w:rsidR="006E534E" w:rsidRPr="000B52F2" w:rsidRDefault="00FD1D43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273F977D" wp14:editId="7FD9FC3D">
            <wp:extent cx="5143500" cy="2552579"/>
            <wp:effectExtent l="0" t="0" r="0" b="635"/>
            <wp:docPr id="6252034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349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71" cy="256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51B" w14:textId="78B5DF6D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0DD2BFBC" w14:textId="136876F8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20EDFB4C" w14:textId="1D668F31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10B6587D" w14:textId="5607D3B1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3E6D651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given set was classified as odd or even.</w:t>
      </w:r>
    </w:p>
    <w:p w14:paraId="05CBE73F" w14:textId="61B3BBCC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3.</w:t>
      </w:r>
      <w:r w:rsidR="00214C81" w:rsidRPr="000B52F2">
        <w:rPr>
          <w:rFonts w:ascii="Times New Roman" w:hAnsi="Times New Roman" w:cs="Times New Roman"/>
          <w:color w:val="auto"/>
        </w:rPr>
        <w:t>Factorial without Recursion</w:t>
      </w:r>
    </w:p>
    <w:p w14:paraId="7A72FEBA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8A3112B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the factorial of a given number without using recursion.</w:t>
      </w:r>
    </w:p>
    <w:p w14:paraId="12D6722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47E6A36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Factorial n! = n × (n-1) × ... × 1.</w:t>
      </w:r>
    </w:p>
    <w:p w14:paraId="761780B4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EB174D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8DD760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integer number n.</w:t>
      </w:r>
    </w:p>
    <w:p w14:paraId="63062E2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fact=1.</w:t>
      </w:r>
    </w:p>
    <w:p w14:paraId="7F267EBD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Multiply fact by numbers from 1 to n.</w:t>
      </w:r>
    </w:p>
    <w:p w14:paraId="02D9054F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Print fact.</w:t>
      </w:r>
    </w:p>
    <w:p w14:paraId="04A5C462" w14:textId="77777777" w:rsidR="001E13DD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1E13DD" w:rsidRPr="000B52F2">
        <w:rPr>
          <w:rFonts w:ascii="Times New Roman" w:hAnsi="Times New Roman" w:cs="Times New Roman"/>
          <w:noProof/>
        </w:rPr>
        <w:t xml:space="preserve"> </w:t>
      </w:r>
    </w:p>
    <w:p w14:paraId="2A023734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6F4B2287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B6A3600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5AAD69DC" w14:textId="320C9923" w:rsidR="006E534E" w:rsidRPr="000B52F2" w:rsidRDefault="001E13DD" w:rsidP="001E13DD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430A4FE3" wp14:editId="718C7A92">
            <wp:extent cx="5486400" cy="2394585"/>
            <wp:effectExtent l="0" t="0" r="0" b="5715"/>
            <wp:docPr id="33289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05AC" w14:textId="05C78767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545D9A59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7CDC4CDF" w14:textId="77777777" w:rsidR="00FD1D43" w:rsidRPr="000B52F2" w:rsidRDefault="00FD1D43">
      <w:pPr>
        <w:pStyle w:val="Heading2"/>
        <w:rPr>
          <w:rFonts w:ascii="Times New Roman" w:hAnsi="Times New Roman" w:cs="Times New Roman"/>
          <w:lang w:val="en-IN"/>
        </w:rPr>
      </w:pPr>
    </w:p>
    <w:p w14:paraId="6733D193" w14:textId="309C725E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49FBE445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factorial was found without recursion.</w:t>
      </w:r>
    </w:p>
    <w:p w14:paraId="5F710C2C" w14:textId="5B9AF314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4.</w:t>
      </w:r>
      <w:r w:rsidR="00214C81" w:rsidRPr="000B52F2">
        <w:rPr>
          <w:rFonts w:ascii="Times New Roman" w:hAnsi="Times New Roman" w:cs="Times New Roman"/>
          <w:color w:val="auto"/>
        </w:rPr>
        <w:t>Fibonacci without Recursion</w:t>
      </w:r>
    </w:p>
    <w:p w14:paraId="0EECDD69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FF6CE6D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print Fibonacci series without recursion.</w:t>
      </w:r>
    </w:p>
    <w:p w14:paraId="2A59F7C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588442E5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Fibonacci sequence: 0,1,1,2,3,... where f(n)=f(n-1)+f(n-2).</w:t>
      </w:r>
    </w:p>
    <w:p w14:paraId="650739B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613DD1E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1BA9B1FB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number of terms n.</w:t>
      </w:r>
    </w:p>
    <w:p w14:paraId="581DACB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first two terms 0 and 1.</w:t>
      </w:r>
    </w:p>
    <w:p w14:paraId="0577F41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Use loop to compute next terms.</w:t>
      </w:r>
    </w:p>
    <w:p w14:paraId="65DB3F9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series.</w:t>
      </w:r>
    </w:p>
    <w:p w14:paraId="31D139FC" w14:textId="77777777" w:rsidR="00657749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657749" w:rsidRPr="000B52F2">
        <w:rPr>
          <w:rFonts w:ascii="Times New Roman" w:hAnsi="Times New Roman" w:cs="Times New Roman"/>
          <w:noProof/>
        </w:rPr>
        <w:t xml:space="preserve"> </w:t>
      </w:r>
    </w:p>
    <w:p w14:paraId="130A7A75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0A58930C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72350A9" w14:textId="3B17970C" w:rsidR="006E534E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4D3721D5" wp14:editId="63245EA0">
            <wp:extent cx="5546560" cy="2590800"/>
            <wp:effectExtent l="0" t="0" r="0" b="0"/>
            <wp:docPr id="558840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039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55" cy="260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1DD8" w14:textId="468134BB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3FE79ABA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14E1C191" w14:textId="38FD6A13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3D62F113" w14:textId="5B6E340E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17C733C1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Fibonacci series was generated without recursion.</w:t>
      </w:r>
    </w:p>
    <w:p w14:paraId="50194263" w14:textId="638B821F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5.</w:t>
      </w:r>
      <w:r w:rsidR="00214C81" w:rsidRPr="000B52F2">
        <w:rPr>
          <w:rFonts w:ascii="Times New Roman" w:hAnsi="Times New Roman" w:cs="Times New Roman"/>
          <w:color w:val="auto"/>
        </w:rPr>
        <w:t>Factorial using Recursion</w:t>
      </w:r>
    </w:p>
    <w:p w14:paraId="7414B08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58C5C9D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the factorial of a given number using recursion.</w:t>
      </w:r>
    </w:p>
    <w:p w14:paraId="36DE2FC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04DBAEE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Factorial of a number n is defined as n! = n × (n-1) × ... × 1.</w:t>
      </w:r>
    </w:p>
    <w:p w14:paraId="7AD0891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2D27F64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1208B4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integer number n.</w:t>
      </w:r>
    </w:p>
    <w:p w14:paraId="088B786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Define recursive function fact(n).</w:t>
      </w:r>
    </w:p>
    <w:p w14:paraId="699628E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n==0 or n==1 return 1 else return n*fact(n-1).</w:t>
      </w:r>
    </w:p>
    <w:p w14:paraId="40AD30CA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Call function and print result.</w:t>
      </w:r>
    </w:p>
    <w:p w14:paraId="5C2D9C38" w14:textId="77777777" w:rsidR="00657749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657749" w:rsidRPr="000B52F2">
        <w:rPr>
          <w:rFonts w:ascii="Times New Roman" w:hAnsi="Times New Roman" w:cs="Times New Roman"/>
          <w:noProof/>
        </w:rPr>
        <w:t xml:space="preserve"> </w:t>
      </w:r>
      <w:r w:rsidR="00657749" w:rsidRPr="000B52F2">
        <w:rPr>
          <w:rFonts w:ascii="Times New Roman" w:hAnsi="Times New Roman" w:cs="Times New Roman"/>
          <w:noProof/>
        </w:rPr>
        <w:br/>
      </w:r>
    </w:p>
    <w:p w14:paraId="6A9291A2" w14:textId="77777777" w:rsidR="00657749" w:rsidRPr="000B52F2" w:rsidRDefault="00657749" w:rsidP="0065774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A1F2D15" w14:textId="77777777" w:rsidR="00657749" w:rsidRPr="000B52F2" w:rsidRDefault="00657749" w:rsidP="0065774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F3598AA" w14:textId="13E9D76F" w:rsidR="006E534E" w:rsidRPr="000B52F2" w:rsidRDefault="00657749" w:rsidP="00657749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1F0B5113" wp14:editId="5D4DF109">
            <wp:extent cx="5689597" cy="3022600"/>
            <wp:effectExtent l="0" t="0" r="6985" b="6350"/>
            <wp:docPr id="353499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949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44" cy="30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7F15" w14:textId="3BD7E1AE" w:rsidR="006E534E" w:rsidRPr="000B52F2" w:rsidRDefault="006E534E">
      <w:pPr>
        <w:pStyle w:val="Heading2"/>
        <w:rPr>
          <w:rFonts w:ascii="Times New Roman" w:hAnsi="Times New Roman" w:cs="Times New Roman"/>
          <w:color w:val="auto"/>
        </w:rPr>
      </w:pPr>
    </w:p>
    <w:p w14:paraId="5330C278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7B3256FB" w14:textId="51D191F8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553FE846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factorial was found using recursion.</w:t>
      </w:r>
    </w:p>
    <w:p w14:paraId="0FBEA079" w14:textId="2EC60C3F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6.</w:t>
      </w:r>
      <w:r w:rsidR="00214C81" w:rsidRPr="000B52F2">
        <w:rPr>
          <w:rFonts w:ascii="Times New Roman" w:hAnsi="Times New Roman" w:cs="Times New Roman"/>
          <w:color w:val="auto"/>
        </w:rPr>
        <w:t>Fibonacci using Recursion</w:t>
      </w:r>
    </w:p>
    <w:p w14:paraId="1F1EE9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7FF7294C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print Fibonacci series using recursion.</w:t>
      </w:r>
    </w:p>
    <w:p w14:paraId="47F84331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1A368EF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Fibonacci sequence is generated using recursive relation f(n)=f(n-1)+f(n-2).</w:t>
      </w:r>
    </w:p>
    <w:p w14:paraId="3A164263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02FDA87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583457D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n.</w:t>
      </w:r>
    </w:p>
    <w:p w14:paraId="6B1A839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Define recursive function fib(n).</w:t>
      </w:r>
    </w:p>
    <w:p w14:paraId="7336EFF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n==0 return 0, if n==1 return 1.</w:t>
      </w:r>
    </w:p>
    <w:p w14:paraId="1DA1259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Else return fib(n-1)+fib(n-2).</w:t>
      </w:r>
    </w:p>
    <w:p w14:paraId="4A2C98C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Call function for first n terms.</w:t>
      </w:r>
    </w:p>
    <w:p w14:paraId="2BEDF29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result.</w:t>
      </w:r>
    </w:p>
    <w:p w14:paraId="245A2DC7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BEC004B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4B93728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C36F57B" w14:textId="30123F82" w:rsidR="00FD1D43" w:rsidRPr="000B52F2" w:rsidRDefault="00657749" w:rsidP="00657749">
      <w:pPr>
        <w:pStyle w:val="ListNumber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51F106D4" wp14:editId="1BD0B090">
            <wp:extent cx="5167879" cy="2926671"/>
            <wp:effectExtent l="0" t="0" r="0" b="7620"/>
            <wp:docPr id="40482724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724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60" cy="29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C8A2" w14:textId="3AA31FFC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2797EF7A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2579EB19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15FF3745" w14:textId="30A643BA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7AF8108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Fibonacci series was generated using recursion.</w:t>
      </w:r>
    </w:p>
    <w:p w14:paraId="19A01B2A" w14:textId="2628B8C7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7.</w:t>
      </w:r>
      <w:r w:rsidR="00214C81" w:rsidRPr="000B52F2">
        <w:rPr>
          <w:rFonts w:ascii="Times New Roman" w:hAnsi="Times New Roman" w:cs="Times New Roman"/>
          <w:color w:val="auto"/>
        </w:rPr>
        <w:t>Array Operations (Insert, Delete, Display)</w:t>
      </w:r>
    </w:p>
    <w:p w14:paraId="2E3ECC3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3A2DF98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implement array operations such as insert, delete, and display.</w:t>
      </w:r>
    </w:p>
    <w:p w14:paraId="10CB9B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6E1FDC3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Arrays are fixed-size collections. We can insert, delete and display elements using index-based operations.</w:t>
      </w:r>
    </w:p>
    <w:p w14:paraId="575015C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36614200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4C2DBC6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Declare array and size.</w:t>
      </w:r>
    </w:p>
    <w:p w14:paraId="11A0F94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Insert element at given position.</w:t>
      </w:r>
    </w:p>
    <w:p w14:paraId="678723E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Delete element from given position.</w:t>
      </w:r>
    </w:p>
    <w:p w14:paraId="01FAA9F4" w14:textId="6ECE7445" w:rsidR="00483A1B" w:rsidRPr="000B52F2" w:rsidRDefault="00214C81" w:rsidP="00483A1B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array elements.</w:t>
      </w:r>
    </w:p>
    <w:p w14:paraId="1F2BFDE5" w14:textId="77777777" w:rsidR="00483A1B" w:rsidRPr="000B52F2" w:rsidRDefault="00483A1B" w:rsidP="00483A1B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DBF17EC" w14:textId="144C3DA2" w:rsidR="00FD1D43" w:rsidRPr="000B52F2" w:rsidRDefault="00483A1B" w:rsidP="00483A1B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b/>
          <w:bCs/>
          <w:noProof/>
          <w:sz w:val="20"/>
        </w:rPr>
        <w:t xml:space="preserve"> </w:t>
      </w:r>
      <w:r w:rsidRPr="000B52F2">
        <w:rPr>
          <w:rFonts w:ascii="Times New Roman" w:hAnsi="Times New Roman" w:cs="Times New Roman"/>
          <w:b/>
          <w:bCs/>
          <w:noProof/>
          <w:sz w:val="20"/>
        </w:rPr>
        <w:drawing>
          <wp:inline distT="0" distB="0" distL="0" distR="0" wp14:anchorId="3B330453" wp14:editId="3BC0BFDA">
            <wp:extent cx="4997560" cy="3060065"/>
            <wp:effectExtent l="0" t="0" r="0" b="6985"/>
            <wp:docPr id="197844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0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42" cy="30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17E5" w14:textId="77777777" w:rsidR="00FD1D43" w:rsidRPr="000B52F2" w:rsidRDefault="00FD1D43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</w:p>
    <w:p w14:paraId="33F67FD4" w14:textId="73BDDA02" w:rsidR="00FD1D43" w:rsidRPr="000B52F2" w:rsidRDefault="000B52F2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  <w:r w:rsidRPr="000B52F2"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  <w:t>+</w:t>
      </w:r>
    </w:p>
    <w:p w14:paraId="1957B650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40FA221A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1FC28729" w14:textId="4CF4065F" w:rsidR="00FD1D43" w:rsidRPr="000B52F2" w:rsidRDefault="00FD1D43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</w:p>
    <w:p w14:paraId="19066BDB" w14:textId="69F850B8" w:rsidR="006E534E" w:rsidRPr="000B52F2" w:rsidRDefault="00214C81" w:rsidP="00FD1D43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664701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array operations were performed.</w:t>
      </w:r>
    </w:p>
    <w:p w14:paraId="762D4A1E" w14:textId="1AB77760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8.</w:t>
      </w:r>
      <w:r w:rsidR="00214C81" w:rsidRPr="000B52F2">
        <w:rPr>
          <w:rFonts w:ascii="Times New Roman" w:hAnsi="Times New Roman" w:cs="Times New Roman"/>
          <w:color w:val="auto"/>
        </w:rPr>
        <w:t>Linear Search</w:t>
      </w:r>
    </w:p>
    <w:p w14:paraId="42815556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76B3A891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search a number using Linear Search method.</w:t>
      </w:r>
    </w:p>
    <w:p w14:paraId="6556CB31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4DBE1534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Linear search compares each element until key is found.</w:t>
      </w:r>
    </w:p>
    <w:p w14:paraId="10405624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0F356C4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0F87F1C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array elements and key.</w:t>
      </w:r>
    </w:p>
    <w:p w14:paraId="6D524CA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Scan array sequentially.</w:t>
      </w:r>
    </w:p>
    <w:p w14:paraId="0953B72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element matches key, print position.</w:t>
      </w:r>
    </w:p>
    <w:p w14:paraId="6BA713C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not found, print not found.</w:t>
      </w:r>
    </w:p>
    <w:p w14:paraId="03AEE914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</w:p>
    <w:p w14:paraId="68305CD6" w14:textId="45E737D1" w:rsidR="006E534E" w:rsidRPr="000B52F2" w:rsidRDefault="006E534E">
      <w:pPr>
        <w:pStyle w:val="Heading2"/>
        <w:rPr>
          <w:rFonts w:ascii="Times New Roman" w:hAnsi="Times New Roman" w:cs="Times New Roman"/>
          <w:color w:val="auto"/>
        </w:rPr>
      </w:pPr>
    </w:p>
    <w:p w14:paraId="298EA9ED" w14:textId="31F6DE47" w:rsidR="000B52F2" w:rsidRPr="000B52F2" w:rsidRDefault="000B52F2" w:rsidP="000B52F2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66BA1A7D" wp14:editId="29B189D0">
            <wp:extent cx="4864100" cy="2869481"/>
            <wp:effectExtent l="0" t="0" r="0" b="7620"/>
            <wp:docPr id="1402649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9804" name="Picture 14026498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536" cy="28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5F2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19B942A9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083964E7" w14:textId="77777777" w:rsidR="000B52F2" w:rsidRPr="000B52F2" w:rsidRDefault="000B52F2">
      <w:pPr>
        <w:pStyle w:val="Heading2"/>
        <w:rPr>
          <w:rFonts w:ascii="Times New Roman" w:hAnsi="Times New Roman" w:cs="Times New Roman"/>
          <w:color w:val="auto"/>
        </w:rPr>
      </w:pPr>
    </w:p>
    <w:p w14:paraId="740A44C5" w14:textId="77777777" w:rsidR="000B52F2" w:rsidRPr="000B52F2" w:rsidRDefault="000B52F2">
      <w:pPr>
        <w:pStyle w:val="Heading2"/>
        <w:rPr>
          <w:rFonts w:ascii="Times New Roman" w:hAnsi="Times New Roman" w:cs="Times New Roman"/>
          <w:color w:val="auto"/>
        </w:rPr>
      </w:pPr>
    </w:p>
    <w:p w14:paraId="0C9297E9" w14:textId="48FD369F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6EDA7D8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element was searched using Linear Search.</w:t>
      </w:r>
    </w:p>
    <w:p w14:paraId="4F0F044E" w14:textId="33020341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9.</w:t>
      </w:r>
      <w:r w:rsidR="00214C81" w:rsidRPr="000B52F2">
        <w:rPr>
          <w:rFonts w:ascii="Times New Roman" w:hAnsi="Times New Roman" w:cs="Times New Roman"/>
          <w:color w:val="auto"/>
        </w:rPr>
        <w:t>Binary Search</w:t>
      </w:r>
    </w:p>
    <w:p w14:paraId="0E24F0D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3A382D0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search a number using Binary Search method.</w:t>
      </w:r>
    </w:p>
    <w:p w14:paraId="1824B6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53809663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Binary search works on sorted array by repeatedly dividing the search interval in half.</w:t>
      </w:r>
    </w:p>
    <w:p w14:paraId="07162CC2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8BFCB51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0E7CF2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sorted array and key.</w:t>
      </w:r>
    </w:p>
    <w:p w14:paraId="0802ADDD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low=0, high=n-1.</w:t>
      </w:r>
    </w:p>
    <w:p w14:paraId="69D4AEA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While low&lt;=high compute mid.</w:t>
      </w:r>
    </w:p>
    <w:p w14:paraId="1F3D45CA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key==a[mid], found.</w:t>
      </w:r>
    </w:p>
    <w:p w14:paraId="0CAB194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Else if key&lt;a[mid], high=mid-1 else low=mid+1.</w:t>
      </w:r>
    </w:p>
    <w:p w14:paraId="1AF633F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</w:p>
    <w:p w14:paraId="7233EC15" w14:textId="1BDD74FE" w:rsidR="006E534E" w:rsidRPr="000B52F2" w:rsidRDefault="000B52F2" w:rsidP="000B52F2">
      <w:pPr>
        <w:pStyle w:val="Heading2"/>
        <w:jc w:val="center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19DDFFF4" wp14:editId="733DF8F9">
            <wp:extent cx="4821130" cy="2945130"/>
            <wp:effectExtent l="0" t="0" r="0" b="7620"/>
            <wp:docPr id="238492268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2268" name="Picture 3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2" cy="29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36D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6E0E0AF2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069C9410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63EE4C82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5F3995F4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3715325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4338A705" w14:textId="77777777" w:rsidR="006E534E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element was searched using Binary Search.</w:t>
      </w:r>
    </w:p>
    <w:p w14:paraId="5422B996" w14:textId="0F603BB9" w:rsidR="00E65D34" w:rsidRPr="00297D66" w:rsidRDefault="00297D66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10</w:t>
      </w:r>
      <w:r w:rsidR="00E65D34" w:rsidRPr="00297D66">
        <w:rPr>
          <w:rStyle w:val="Strong"/>
          <w:b/>
          <w:bCs/>
          <w:color w:val="000000" w:themeColor="text1"/>
        </w:rPr>
        <w:t>. Stack Operations (PUSH, POP, PEEK)</w:t>
      </w:r>
    </w:p>
    <w:p w14:paraId="24C261A3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stack operations using arrays.</w:t>
      </w:r>
    </w:p>
    <w:p w14:paraId="5336904C" w14:textId="3C286CBA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The stack follows </w:t>
      </w:r>
      <w:r w:rsidRPr="00297D66">
        <w:rPr>
          <w:rStyle w:val="Strong"/>
          <w:color w:val="000000" w:themeColor="text1"/>
        </w:rPr>
        <w:t>LIFO (Last In First Out)</w:t>
      </w:r>
      <w:r w:rsidRPr="00297D66">
        <w:rPr>
          <w:color w:val="000000" w:themeColor="text1"/>
        </w:rPr>
        <w:t xml:space="preserve"> principle.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6F4AA785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Initialize </w:t>
      </w:r>
      <w:r w:rsidRPr="00297D66">
        <w:rPr>
          <w:rStyle w:val="HTMLCode"/>
          <w:color w:val="000000" w:themeColor="text1"/>
        </w:rPr>
        <w:t>top = -1</w:t>
      </w:r>
      <w:r w:rsidRPr="00297D66">
        <w:rPr>
          <w:color w:val="000000" w:themeColor="text1"/>
        </w:rPr>
        <w:t>.</w:t>
      </w:r>
    </w:p>
    <w:p w14:paraId="1E099972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PUSH: increment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, insert element.</w:t>
      </w:r>
    </w:p>
    <w:p w14:paraId="71507544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POP: remove element at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 xml:space="preserve">, decrement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.</w:t>
      </w:r>
    </w:p>
    <w:p w14:paraId="148E9B43" w14:textId="77777777" w:rsidR="00A21E64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PEEK: display element at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.</w:t>
      </w:r>
    </w:p>
    <w:p w14:paraId="62EC4AB8" w14:textId="77777777" w:rsidR="00A21E64" w:rsidRDefault="00A21E64" w:rsidP="00A21E64">
      <w:pPr>
        <w:pStyle w:val="NormalWeb"/>
        <w:rPr>
          <w:color w:val="000000" w:themeColor="text1"/>
        </w:rPr>
      </w:pPr>
    </w:p>
    <w:p w14:paraId="297AE9FA" w14:textId="2685471D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6205F80D" wp14:editId="33064019">
            <wp:extent cx="5242560" cy="3087285"/>
            <wp:effectExtent l="0" t="0" r="0" b="0"/>
            <wp:docPr id="473992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9235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641" cy="30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2E5C321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37B871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4FAE08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784DDC9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F3D1EB8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A2CA6EE" w14:textId="13D6D2F9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stack operations.</w:t>
      </w:r>
    </w:p>
    <w:p w14:paraId="6E0CB00E" w14:textId="1BE70389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1.</w:t>
      </w:r>
      <w:r w:rsidRPr="00297D66">
        <w:rPr>
          <w:rStyle w:val="Strong"/>
          <w:b/>
          <w:bCs/>
          <w:color w:val="000000" w:themeColor="text1"/>
        </w:rPr>
        <w:t>. Application of Stack (Notations)</w:t>
      </w:r>
    </w:p>
    <w:p w14:paraId="7E43F2CC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evaluate postfix/prefix expressions using stack.</w:t>
      </w:r>
    </w:p>
    <w:p w14:paraId="77CB00BE" w14:textId="4B8DA6F7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Stack helps in expression evaluation.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1E87C5F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Read expression from left to right.</w:t>
      </w:r>
    </w:p>
    <w:p w14:paraId="0EF83264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If operand, push onto stack.</w:t>
      </w:r>
    </w:p>
    <w:p w14:paraId="62B1CCB1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If operator, pop operands, evaluate, push result.</w:t>
      </w:r>
    </w:p>
    <w:p w14:paraId="7ADC113A" w14:textId="77777777" w:rsidR="0052213E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At end, top of stack gives final answer.</w:t>
      </w:r>
    </w:p>
    <w:p w14:paraId="5DED542C" w14:textId="271D8975" w:rsidR="00A21E64" w:rsidRPr="00297D66" w:rsidRDefault="00A21E64" w:rsidP="00A21E64">
      <w:pPr>
        <w:pStyle w:val="NormalWeb"/>
        <w:rPr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332F0CBF" wp14:editId="4C9D52E6">
            <wp:extent cx="5486400" cy="3349625"/>
            <wp:effectExtent l="0" t="0" r="0" b="3175"/>
            <wp:docPr id="1171790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06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15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385BEA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CF058D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B8D558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817B818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B4AEFE8" w14:textId="77777777" w:rsidR="00A21E64" w:rsidRDefault="00A21E64" w:rsidP="00A21E64">
      <w:pPr>
        <w:pStyle w:val="NormalWeb"/>
        <w:rPr>
          <w:color w:val="000000" w:themeColor="text1"/>
        </w:rPr>
      </w:pPr>
    </w:p>
    <w:p w14:paraId="45D542C0" w14:textId="4A821420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evaluated expressions using stack.</w:t>
      </w:r>
    </w:p>
    <w:p w14:paraId="216E9924" w14:textId="1B15236F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2</w:t>
      </w:r>
      <w:r w:rsidRPr="00297D66">
        <w:rPr>
          <w:rStyle w:val="Strong"/>
          <w:b/>
          <w:bCs/>
          <w:color w:val="000000" w:themeColor="text1"/>
        </w:rPr>
        <w:t>. Queue Operations (ENQUEUE, DEQUEUE, Display)</w:t>
      </w:r>
    </w:p>
    <w:p w14:paraId="44ACCDF0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queue operations using arrays.</w:t>
      </w:r>
    </w:p>
    <w:p w14:paraId="2AF5C84E" w14:textId="2AED1634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Queue follows </w:t>
      </w:r>
      <w:r w:rsidRPr="00297D66">
        <w:rPr>
          <w:rStyle w:val="Strong"/>
          <w:color w:val="000000" w:themeColor="text1"/>
        </w:rPr>
        <w:t>FIFO (First In First Out)</w:t>
      </w:r>
      <w:r w:rsidRPr="00297D66">
        <w:rPr>
          <w:color w:val="000000" w:themeColor="text1"/>
        </w:rPr>
        <w:t xml:space="preserve"> principle.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2122417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Initialize </w:t>
      </w:r>
      <w:r w:rsidRPr="00297D66">
        <w:rPr>
          <w:rStyle w:val="HTMLCode"/>
          <w:color w:val="000000" w:themeColor="text1"/>
        </w:rPr>
        <w:t>front=0</w:t>
      </w:r>
      <w:r w:rsidRPr="00297D66">
        <w:rPr>
          <w:color w:val="000000" w:themeColor="text1"/>
        </w:rPr>
        <w:t xml:space="preserve">, </w:t>
      </w:r>
      <w:r w:rsidRPr="00297D66">
        <w:rPr>
          <w:rStyle w:val="HTMLCode"/>
          <w:color w:val="000000" w:themeColor="text1"/>
        </w:rPr>
        <w:t>rear=-1</w:t>
      </w:r>
      <w:r w:rsidRPr="00297D66">
        <w:rPr>
          <w:color w:val="000000" w:themeColor="text1"/>
        </w:rPr>
        <w:t>.</w:t>
      </w:r>
    </w:p>
    <w:p w14:paraId="7CFF5254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ENQUEUE: Increment </w:t>
      </w:r>
      <w:r w:rsidRPr="00297D66">
        <w:rPr>
          <w:rStyle w:val="HTMLCode"/>
          <w:color w:val="000000" w:themeColor="text1"/>
        </w:rPr>
        <w:t>rear</w:t>
      </w:r>
      <w:r w:rsidRPr="00297D66">
        <w:rPr>
          <w:color w:val="000000" w:themeColor="text1"/>
        </w:rPr>
        <w:t>, insert element.</w:t>
      </w:r>
    </w:p>
    <w:p w14:paraId="6A0667C2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DEQUEUE: Remove element at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 xml:space="preserve">, increment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>.</w:t>
      </w:r>
    </w:p>
    <w:p w14:paraId="38D42396" w14:textId="77777777" w:rsidR="00A21E64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Display: Print elements between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 xml:space="preserve"> and </w:t>
      </w:r>
      <w:r w:rsidRPr="00297D66">
        <w:rPr>
          <w:rStyle w:val="HTMLCode"/>
          <w:color w:val="000000" w:themeColor="text1"/>
        </w:rPr>
        <w:t>rear</w:t>
      </w:r>
      <w:r w:rsidRPr="00297D66">
        <w:rPr>
          <w:color w:val="000000" w:themeColor="text1"/>
        </w:rPr>
        <w:t>.</w:t>
      </w:r>
    </w:p>
    <w:p w14:paraId="647985F5" w14:textId="10F6E686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6AF66DAE" wp14:editId="5FD56EDD">
            <wp:extent cx="5486400" cy="3140075"/>
            <wp:effectExtent l="0" t="0" r="0" b="3175"/>
            <wp:docPr id="1733601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7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3E14662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F9F877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61BA00B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CD77CFE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1E3028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6CE5B2B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096416F0" w14:textId="54E75B8C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queue operations.</w:t>
      </w:r>
    </w:p>
    <w:p w14:paraId="5FD0BC25" w14:textId="4FA3AF4F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3</w:t>
      </w:r>
      <w:r w:rsidRPr="00297D66">
        <w:rPr>
          <w:rStyle w:val="Strong"/>
          <w:b/>
          <w:bCs/>
          <w:color w:val="000000" w:themeColor="text1"/>
        </w:rPr>
        <w:t>. Tree Traversals (Inorder, Preorder, Postorder)</w:t>
      </w:r>
    </w:p>
    <w:p w14:paraId="3E12EE91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different tree traversal techniques.</w:t>
      </w:r>
    </w:p>
    <w:p w14:paraId="65CEB1CE" w14:textId="5FBA0CF4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Different traversal orders produce different sequences.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58807EC" w14:textId="77777777" w:rsidR="00E65D34" w:rsidRPr="00297D66" w:rsidRDefault="00E65D34" w:rsidP="00E65D34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Inorder (L, Root, R)</w:t>
      </w:r>
    </w:p>
    <w:p w14:paraId="0EA4CBA5" w14:textId="77777777" w:rsidR="00E65D34" w:rsidRPr="00297D66" w:rsidRDefault="00E65D34" w:rsidP="00E65D34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Preorder (Root, L, R)</w:t>
      </w:r>
    </w:p>
    <w:p w14:paraId="4BF19502" w14:textId="77777777" w:rsidR="0052213E" w:rsidRDefault="00E65D34" w:rsidP="00E65D34">
      <w:pPr>
        <w:pStyle w:val="NormalWeb"/>
        <w:numPr>
          <w:ilvl w:val="0"/>
          <w:numId w:val="13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rStyle w:val="Strong"/>
          <w:color w:val="000000" w:themeColor="text1"/>
        </w:rPr>
        <w:t>Postorder (L, R, Root)</w:t>
      </w:r>
      <w:r w:rsidRPr="00297D66">
        <w:rPr>
          <w:color w:val="000000" w:themeColor="text1"/>
        </w:rPr>
        <w:br/>
      </w:r>
    </w:p>
    <w:p w14:paraId="294DC1DC" w14:textId="186AAE0A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FA36177" wp14:editId="62F1CEEE">
            <wp:extent cx="5486400" cy="3154045"/>
            <wp:effectExtent l="0" t="0" r="0" b="8255"/>
            <wp:docPr id="17061641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4119" name="Picture 3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2DC3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214651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0376CF4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FFA281C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AE1B428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7CADBEE" w14:textId="77777777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22CCE610" w14:textId="1E4CDA6D" w:rsidR="00E65D34" w:rsidRPr="00297D66" w:rsidRDefault="00E65D34" w:rsidP="0052213E">
      <w:pPr>
        <w:pStyle w:val="NormalWeb"/>
        <w:ind w:left="720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performed tree traversals.</w:t>
      </w:r>
    </w:p>
    <w:p w14:paraId="29A2C902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15. Hashing using Linear Probing</w:t>
      </w:r>
    </w:p>
    <w:p w14:paraId="444467D3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hashing with linear probing.</w:t>
      </w:r>
    </w:p>
    <w:p w14:paraId="6506195B" w14:textId="061F32BA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Collisions are resolved by linear probing.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607AAC6" w14:textId="77777777" w:rsidR="00E65D34" w:rsidRPr="00297D66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Compute hash = key % table_size.</w:t>
      </w:r>
    </w:p>
    <w:p w14:paraId="5F2F4B4A" w14:textId="77777777" w:rsidR="00E65D34" w:rsidRPr="00297D66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If slot empty, insert key.</w:t>
      </w:r>
    </w:p>
    <w:p w14:paraId="0D66EC97" w14:textId="77777777" w:rsidR="00A21E64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If occupied, move linearly until empty slot found.</w:t>
      </w:r>
    </w:p>
    <w:p w14:paraId="223D1016" w14:textId="144BF177" w:rsidR="0052213E" w:rsidRPr="00297D66" w:rsidRDefault="00A21E64" w:rsidP="00A21E64">
      <w:pPr>
        <w:pStyle w:val="NormalWeb"/>
        <w:ind w:left="720"/>
        <w:jc w:val="center"/>
        <w:rPr>
          <w:rStyle w:val="Strong"/>
          <w:b w:val="0"/>
          <w:bCs w:val="0"/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407B1CC0" wp14:editId="500CAFA7">
            <wp:extent cx="5486400" cy="3249295"/>
            <wp:effectExtent l="0" t="0" r="0" b="8255"/>
            <wp:docPr id="1453085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8507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39755EA4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66BC95AA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6BC67DA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8CFB39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32A1ADA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DD8C86A" w14:textId="11BB716A" w:rsidR="00E65D34" w:rsidRPr="00297D66" w:rsidRDefault="00E65D34" w:rsidP="00A21E64">
      <w:pPr>
        <w:pStyle w:val="NormalWeb"/>
        <w:rPr>
          <w:color w:val="000000" w:themeColor="text1"/>
        </w:rPr>
      </w:pPr>
      <w:bookmarkStart w:id="2" w:name="_Hlk208477319"/>
      <w:bookmarkEnd w:id="1"/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hashing with collision handling.</w:t>
      </w:r>
    </w:p>
    <w:bookmarkEnd w:id="2"/>
    <w:p w14:paraId="208D43FB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16. Insertion Sort</w:t>
      </w:r>
    </w:p>
    <w:p w14:paraId="3F1725CF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a list using insertion sort.</w:t>
      </w:r>
    </w:p>
    <w:p w14:paraId="6675B3DF" w14:textId="39A64982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Works well for small datasets.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C825AFC" w14:textId="77777777" w:rsidR="00E65D34" w:rsidRPr="00297D66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Start from second element.</w:t>
      </w:r>
    </w:p>
    <w:p w14:paraId="3FE961BE" w14:textId="77777777" w:rsidR="00E65D34" w:rsidRPr="00297D66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Compare with previous elements.</w:t>
      </w:r>
    </w:p>
    <w:p w14:paraId="2D7F5B80" w14:textId="77777777" w:rsidR="00A21E64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Insert into correct position by shifting.</w:t>
      </w:r>
    </w:p>
    <w:p w14:paraId="3B5EE2C2" w14:textId="40F65003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44685DE7" wp14:editId="5BD1DDE6">
            <wp:extent cx="5486400" cy="3305810"/>
            <wp:effectExtent l="0" t="0" r="0" b="8890"/>
            <wp:docPr id="336699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991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</w:p>
    <w:p w14:paraId="35B161AA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0FC8E1F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3E5338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AF663B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95B1FC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7DE9152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7579AF3" w14:textId="422E00D9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insertion sort.</w:t>
      </w:r>
    </w:p>
    <w:p w14:paraId="76E04FD0" w14:textId="0FE9EC60" w:rsidR="00E65D34" w:rsidRPr="00297D66" w:rsidRDefault="00E65D34" w:rsidP="00E65D34">
      <w:pPr>
        <w:rPr>
          <w:color w:val="000000" w:themeColor="text1"/>
        </w:rPr>
      </w:pPr>
    </w:p>
    <w:p w14:paraId="1662E25D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t>17. Merge Sort</w:t>
      </w:r>
    </w:p>
    <w:p w14:paraId="300DDDFA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merge sort</w:t>
      </w:r>
    </w:p>
    <w:p w14:paraId="6A92D0BD" w14:textId="636EE3D5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Efficient sorting using divide &amp; conquer.</w:t>
      </w:r>
      <w:r w:rsidR="00E65D34" w:rsidRPr="00297D66">
        <w:rPr>
          <w:color w:val="000000" w:themeColor="text1"/>
        </w:rPr>
        <w:t>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D5EE364" w14:textId="77777777" w:rsidR="00E65D34" w:rsidRPr="00297D66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Divide array into halves recursively.</w:t>
      </w:r>
    </w:p>
    <w:p w14:paraId="5C46290D" w14:textId="77777777" w:rsidR="00E65D34" w:rsidRPr="00297D66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Sort each half.</w:t>
      </w:r>
    </w:p>
    <w:p w14:paraId="30273C25" w14:textId="77777777" w:rsidR="0052213E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Merge sorted halves.</w:t>
      </w:r>
    </w:p>
    <w:p w14:paraId="5A4E1DF8" w14:textId="77777777" w:rsidR="00A21E64" w:rsidRDefault="00A21E64" w:rsidP="00A21E64">
      <w:pPr>
        <w:pStyle w:val="NormalWeb"/>
        <w:rPr>
          <w:color w:val="000000" w:themeColor="text1"/>
        </w:rPr>
      </w:pPr>
    </w:p>
    <w:p w14:paraId="5EB23174" w14:textId="4474F3A4" w:rsidR="00A21E64" w:rsidRPr="00297D66" w:rsidRDefault="00A21E64" w:rsidP="00A21E64">
      <w:pPr>
        <w:pStyle w:val="NormalWeb"/>
        <w:ind w:left="720"/>
        <w:jc w:val="center"/>
        <w:rPr>
          <w:color w:val="000000" w:themeColor="text1"/>
        </w:rPr>
      </w:pPr>
      <w:r w:rsidRPr="00A21E64">
        <w:rPr>
          <w:noProof/>
          <w:color w:val="000000" w:themeColor="text1"/>
        </w:rPr>
        <w:drawing>
          <wp:inline distT="0" distB="0" distL="0" distR="0" wp14:anchorId="55B3A4D5" wp14:editId="0BB45671">
            <wp:extent cx="5486400" cy="3221990"/>
            <wp:effectExtent l="0" t="0" r="0" b="0"/>
            <wp:docPr id="936804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491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2F4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CD8D87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5F6290D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F9191F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E98A990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9818355" w14:textId="22CFCD5B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merge sort.</w:t>
      </w:r>
    </w:p>
    <w:p w14:paraId="789853B4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18. Quick Sort</w:t>
      </w:r>
    </w:p>
    <w:p w14:paraId="42DBC78C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quick sort.</w:t>
      </w:r>
    </w:p>
    <w:p w14:paraId="06D01C1A" w14:textId="353BA983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Works efficiently for large datasets.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78D2C0B9" w14:textId="77777777" w:rsidR="00E65D34" w:rsidRPr="00297D66" w:rsidRDefault="00E65D34" w:rsidP="00E65D34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297D66">
        <w:rPr>
          <w:color w:val="000000" w:themeColor="text1"/>
        </w:rPr>
        <w:t>Choose pivot element.</w:t>
      </w:r>
    </w:p>
    <w:p w14:paraId="48386AA6" w14:textId="77777777" w:rsidR="00E65D34" w:rsidRPr="00297D66" w:rsidRDefault="00E65D34" w:rsidP="00E65D34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297D66">
        <w:rPr>
          <w:color w:val="000000" w:themeColor="text1"/>
        </w:rPr>
        <w:t>Partition array into left &lt; pivot, right &gt; pivot.</w:t>
      </w:r>
    </w:p>
    <w:p w14:paraId="33DD4F42" w14:textId="77777777" w:rsidR="0052213E" w:rsidRDefault="00E65D34" w:rsidP="00E65D34">
      <w:pPr>
        <w:pStyle w:val="NormalWeb"/>
        <w:numPr>
          <w:ilvl w:val="0"/>
          <w:numId w:val="17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Recursively sort partitions.</w:t>
      </w:r>
      <w:r w:rsidRPr="00297D66">
        <w:rPr>
          <w:color w:val="000000" w:themeColor="text1"/>
        </w:rPr>
        <w:br/>
      </w:r>
    </w:p>
    <w:p w14:paraId="316C3F26" w14:textId="69807312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CB662E" wp14:editId="69AB4A16">
            <wp:extent cx="5486400" cy="3342640"/>
            <wp:effectExtent l="0" t="0" r="0" b="0"/>
            <wp:docPr id="21164646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64696" name="Picture 4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1907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73F0E91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91E8F2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44672AD4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8F2CDA1" w14:textId="77777777" w:rsidR="00A21E64" w:rsidRDefault="00A21E64" w:rsidP="00A21E64">
      <w:pPr>
        <w:pStyle w:val="NormalWeb"/>
        <w:rPr>
          <w:rStyle w:val="Strong"/>
          <w:color w:val="000000" w:themeColor="text1"/>
        </w:rPr>
      </w:pPr>
    </w:p>
    <w:p w14:paraId="01FBA89A" w14:textId="13860ECF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quick sort.</w:t>
      </w:r>
    </w:p>
    <w:p w14:paraId="2E7FBE7D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19. Heap Sort</w:t>
      </w:r>
    </w:p>
    <w:p w14:paraId="619AA67D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heap sort.</w:t>
      </w:r>
    </w:p>
    <w:p w14:paraId="75BB9122" w14:textId="513A224E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Sorting done using heap property.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7BBC062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Build max heap.</w:t>
      </w:r>
    </w:p>
    <w:p w14:paraId="38D05355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Swap root with last element.</w:t>
      </w:r>
    </w:p>
    <w:p w14:paraId="2B19B4A7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Heapify remaining elements.</w:t>
      </w:r>
    </w:p>
    <w:p w14:paraId="3E42F316" w14:textId="77777777" w:rsidR="0052213E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Repeat until sorted.</w:t>
      </w:r>
    </w:p>
    <w:p w14:paraId="3A77B010" w14:textId="2E4729D9" w:rsidR="00093BCE" w:rsidRPr="00297D66" w:rsidRDefault="00093BCE" w:rsidP="00093BCE">
      <w:pPr>
        <w:pStyle w:val="NormalWeb"/>
        <w:rPr>
          <w:color w:val="000000" w:themeColor="text1"/>
        </w:rPr>
      </w:pPr>
      <w:r w:rsidRPr="00093BCE">
        <w:rPr>
          <w:noProof/>
          <w:color w:val="000000" w:themeColor="text1"/>
        </w:rPr>
        <w:drawing>
          <wp:inline distT="0" distB="0" distL="0" distR="0" wp14:anchorId="7B1D3CC6" wp14:editId="02D30493">
            <wp:extent cx="5486400" cy="3313430"/>
            <wp:effectExtent l="0" t="0" r="0" b="1270"/>
            <wp:docPr id="9102768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686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3D7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D2830D5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59E61CF1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6BF120E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C88A945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41D28413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4343D2B" w14:textId="74632F67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heap sort.</w:t>
      </w:r>
    </w:p>
    <w:p w14:paraId="331B4D93" w14:textId="56205F19" w:rsidR="00E65D34" w:rsidRPr="00297D66" w:rsidRDefault="00E65D34" w:rsidP="00E65D34">
      <w:pPr>
        <w:rPr>
          <w:color w:val="000000" w:themeColor="text1"/>
        </w:rPr>
      </w:pPr>
    </w:p>
    <w:p w14:paraId="397BC7A9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t>20. AVL Tree Operations (Insert, Delete, Search)</w:t>
      </w:r>
    </w:p>
    <w:p w14:paraId="052C07DC" w14:textId="77777777" w:rsidR="0052213E" w:rsidRPr="00297D66" w:rsidRDefault="00E65D34" w:rsidP="00E65D34">
      <w:pPr>
        <w:pStyle w:val="NormalWeb"/>
        <w:rPr>
          <w:rStyle w:val="Strong"/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insertion, deletion, and search in AVL tree.</w:t>
      </w:r>
      <w:r w:rsidR="0052213E" w:rsidRPr="00297D66">
        <w:rPr>
          <w:rStyle w:val="Strong"/>
          <w:color w:val="000000" w:themeColor="text1"/>
        </w:rPr>
        <w:t xml:space="preserve"> </w:t>
      </w:r>
    </w:p>
    <w:p w14:paraId="5CA76E44" w14:textId="05362CD0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Tree remains balanced.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E3E18AC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Insert node like in BST.</w:t>
      </w:r>
    </w:p>
    <w:p w14:paraId="4F453C86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Update balance factor.</w:t>
      </w:r>
    </w:p>
    <w:p w14:paraId="2E2FC9CE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If imbalance occurs, perform rotations.</w:t>
      </w:r>
    </w:p>
    <w:p w14:paraId="7A5DB79A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For delete, adjust and rebalance tree.</w:t>
      </w:r>
    </w:p>
    <w:p w14:paraId="0A61C949" w14:textId="139DF766" w:rsidR="0052213E" w:rsidRPr="00297D66" w:rsidRDefault="00E65D34" w:rsidP="00E65D34">
      <w:pPr>
        <w:pStyle w:val="NormalWeb"/>
        <w:numPr>
          <w:ilvl w:val="0"/>
          <w:numId w:val="19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For search, traverse based on key.</w:t>
      </w:r>
      <w:r w:rsidRPr="00297D66">
        <w:rPr>
          <w:color w:val="000000" w:themeColor="text1"/>
        </w:rPr>
        <w:br/>
      </w:r>
      <w:r w:rsidR="00093BCE" w:rsidRPr="00093BCE">
        <w:rPr>
          <w:noProof/>
          <w:color w:val="000000" w:themeColor="text1"/>
        </w:rPr>
        <w:drawing>
          <wp:inline distT="0" distB="0" distL="0" distR="0" wp14:anchorId="2E28B5F5" wp14:editId="63E57106">
            <wp:extent cx="5486400" cy="3216275"/>
            <wp:effectExtent l="0" t="0" r="0" b="3175"/>
            <wp:docPr id="1744477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757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D66">
        <w:rPr>
          <w:color w:val="000000" w:themeColor="text1"/>
        </w:rPr>
        <w:br/>
      </w:r>
    </w:p>
    <w:p w14:paraId="42A5E1A3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70CE12BD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2CB1C56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AEF2496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35B675C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F42B1A4" w14:textId="119F511E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AVL tree operations.</w:t>
      </w:r>
    </w:p>
    <w:p w14:paraId="5CA59780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21. Graph Traversal (BFS)</w:t>
      </w:r>
    </w:p>
    <w:p w14:paraId="26E6426A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traverse graph using Breadth First Search.</w:t>
      </w:r>
    </w:p>
    <w:p w14:paraId="57B1E8CF" w14:textId="7B5E9AE5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Visits nodes level by level.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5F3D28D6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Initialize queue.</w:t>
      </w:r>
    </w:p>
    <w:p w14:paraId="48547933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Visit source node, mark visited.</w:t>
      </w:r>
    </w:p>
    <w:p w14:paraId="6BBA8319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Enqueue neighbors, dequeue front.</w:t>
      </w:r>
    </w:p>
    <w:p w14:paraId="1BDB3069" w14:textId="77777777" w:rsidR="0052213E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Repeat until queue empty.</w:t>
      </w:r>
    </w:p>
    <w:p w14:paraId="7BE2E24C" w14:textId="5CF590BB" w:rsidR="00093BC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rStyle w:val="Strong"/>
          <w:b w:val="0"/>
          <w:bCs w:val="0"/>
          <w:noProof/>
          <w:color w:val="000000" w:themeColor="text1"/>
        </w:rPr>
        <w:drawing>
          <wp:inline distT="0" distB="0" distL="0" distR="0" wp14:anchorId="53BE347E" wp14:editId="1F420E6B">
            <wp:extent cx="5486400" cy="3260090"/>
            <wp:effectExtent l="0" t="0" r="0" b="0"/>
            <wp:docPr id="64753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5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BB6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84B24D3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5D0690E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75AEC9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6343B8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CDC3A27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14A64B7" w14:textId="7B23C0CD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traversed graph using BFS.</w:t>
      </w:r>
    </w:p>
    <w:p w14:paraId="4E06B717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22. Graph Traversal (DFS)</w:t>
      </w:r>
    </w:p>
    <w:p w14:paraId="48F66A5D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traverse graph using Depth First Search.</w:t>
      </w:r>
    </w:p>
    <w:p w14:paraId="72AADBDF" w14:textId="3A87DE41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Traverses deeper before backtracking.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FC1F725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Use stack/recursion.</w:t>
      </w:r>
    </w:p>
    <w:p w14:paraId="6F33071A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Visit source node, mark visited.</w:t>
      </w:r>
    </w:p>
    <w:p w14:paraId="13A46749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Recursively visit unvisited neighbors.</w:t>
      </w:r>
    </w:p>
    <w:p w14:paraId="2746A3BD" w14:textId="77777777" w:rsidR="00093BCE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Backtrack when no unvisited neighbor exists.</w:t>
      </w:r>
    </w:p>
    <w:p w14:paraId="09662CE6" w14:textId="650867CE" w:rsidR="0052213E" w:rsidRPr="00297D66" w:rsidRDefault="00093BCE" w:rsidP="00093BCE">
      <w:pPr>
        <w:pStyle w:val="NormalWeb"/>
        <w:rPr>
          <w:color w:val="000000" w:themeColor="text1"/>
        </w:rPr>
      </w:pPr>
      <w:r w:rsidRPr="00093BCE">
        <w:rPr>
          <w:noProof/>
          <w:color w:val="000000" w:themeColor="text1"/>
        </w:rPr>
        <w:drawing>
          <wp:inline distT="0" distB="0" distL="0" distR="0" wp14:anchorId="0E8323D4" wp14:editId="7EA89472">
            <wp:extent cx="5486400" cy="3549650"/>
            <wp:effectExtent l="0" t="0" r="0" b="0"/>
            <wp:docPr id="283813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371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D3C071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2E9D20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F2C39D9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5EB4471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45176683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A99989F" w14:textId="2453D77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traversed graph using DFS.</w:t>
      </w:r>
    </w:p>
    <w:p w14:paraId="1180C948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23. Dijkstra’s Algorithm (Shortest Path)</w:t>
      </w:r>
    </w:p>
    <w:p w14:paraId="03767F42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shortest path in weighted graph using Dijkstra’s algorithm.</w:t>
      </w:r>
    </w:p>
    <w:p w14:paraId="14B68781" w14:textId="413954EE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Always finds shortest path in weighted graphs.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9792A1E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Initialize distance array.</w:t>
      </w:r>
    </w:p>
    <w:p w14:paraId="78519AF6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Start from source, set distance=0.</w:t>
      </w:r>
    </w:p>
    <w:p w14:paraId="6DB2B5F1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Update neighbors with minimum distance.</w:t>
      </w:r>
    </w:p>
    <w:p w14:paraId="7BFAD203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Mark visited nodes.</w:t>
      </w:r>
    </w:p>
    <w:p w14:paraId="421710D4" w14:textId="77777777" w:rsidR="00093BCE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Repeat until all nodes processed.</w:t>
      </w:r>
    </w:p>
    <w:p w14:paraId="655FB7BF" w14:textId="7CDBB0A6" w:rsidR="0052213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noProof/>
          <w:color w:val="000000" w:themeColor="text1"/>
        </w:rPr>
        <w:drawing>
          <wp:inline distT="0" distB="0" distL="0" distR="0" wp14:anchorId="1314D29C" wp14:editId="1C7A4C2D">
            <wp:extent cx="5486400" cy="3056255"/>
            <wp:effectExtent l="0" t="0" r="0" b="0"/>
            <wp:docPr id="632364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488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6CF95FC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5DB768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F5E3BC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D2755D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9152D8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C80DA75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20817DF2" w14:textId="1AC91039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shortest path algorithm.</w:t>
      </w:r>
    </w:p>
    <w:p w14:paraId="22C964AA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24. Prim’s Algorithm (MST)</w:t>
      </w:r>
    </w:p>
    <w:p w14:paraId="1C73AD9B" w14:textId="77777777" w:rsidR="00000986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minimum spanning tree using Prim’s algorithm.</w:t>
      </w:r>
    </w:p>
    <w:p w14:paraId="232786A1" w14:textId="1D003E0C" w:rsidR="00E65D34" w:rsidRPr="00297D66" w:rsidRDefault="00000986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Builds MST by adding one edge at a time.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E64A328" w14:textId="77777777" w:rsidR="00E65D34" w:rsidRPr="00297D66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Start from any node.</w:t>
      </w:r>
    </w:p>
    <w:p w14:paraId="35D4191D" w14:textId="77777777" w:rsidR="00E65D34" w:rsidRPr="00297D66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Add smallest weight edge connecting to MST.</w:t>
      </w:r>
    </w:p>
    <w:p w14:paraId="54D7125A" w14:textId="77777777" w:rsidR="00093BCE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Repeat until all vertices included</w:t>
      </w:r>
    </w:p>
    <w:p w14:paraId="4DD9B68A" w14:textId="5FCA0FA4" w:rsidR="00000986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noProof/>
          <w:color w:val="000000" w:themeColor="text1"/>
        </w:rPr>
        <w:drawing>
          <wp:inline distT="0" distB="0" distL="0" distR="0" wp14:anchorId="65C6E0DD" wp14:editId="70A9639E">
            <wp:extent cx="5486400" cy="3062605"/>
            <wp:effectExtent l="0" t="0" r="0" b="4445"/>
            <wp:docPr id="1328224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2427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6B7E79F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283D82A6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5AC9E38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0E29DDD4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72FBB3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D2D5B4E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0441C2E6" w14:textId="77777777" w:rsidR="00093BCE" w:rsidRDefault="00093BCE" w:rsidP="00093BCE">
      <w:pPr>
        <w:pStyle w:val="NormalWeb"/>
        <w:rPr>
          <w:rStyle w:val="Strong"/>
          <w:color w:val="000000" w:themeColor="text1"/>
        </w:rPr>
      </w:pPr>
    </w:p>
    <w:p w14:paraId="7B50873F" w14:textId="176E79C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found MST using Prim’s algorithm.</w:t>
      </w:r>
    </w:p>
    <w:p w14:paraId="5B617AD0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25. Kruskal’s Algorithm (MST)</w:t>
      </w:r>
    </w:p>
    <w:p w14:paraId="722B3714" w14:textId="77777777" w:rsidR="00000986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minimum spanning tree using Kruskal’s algorithm.</w:t>
      </w:r>
    </w:p>
    <w:p w14:paraId="45B17260" w14:textId="616EE0A7" w:rsidR="00E65D34" w:rsidRPr="00297D66" w:rsidRDefault="00000986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MST built by adding edges in increasing weight order.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37DAD88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Sort edges by weight.</w:t>
      </w:r>
    </w:p>
    <w:p w14:paraId="47772062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Pick smallest edge, check cycle using union-find.</w:t>
      </w:r>
    </w:p>
    <w:p w14:paraId="4022319C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If no cycle, add to MST.</w:t>
      </w:r>
    </w:p>
    <w:p w14:paraId="12570F7D" w14:textId="77777777" w:rsidR="00000986" w:rsidRDefault="00E65D34" w:rsidP="00E65D34">
      <w:pPr>
        <w:pStyle w:val="NormalWeb"/>
        <w:numPr>
          <w:ilvl w:val="0"/>
          <w:numId w:val="24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Repeat until MST complete.</w:t>
      </w:r>
      <w:r w:rsidRPr="00297D66">
        <w:rPr>
          <w:color w:val="000000" w:themeColor="text1"/>
        </w:rPr>
        <w:br/>
      </w:r>
    </w:p>
    <w:p w14:paraId="13B0ECFB" w14:textId="48FCAD30" w:rsidR="00093BC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rStyle w:val="Strong"/>
          <w:b w:val="0"/>
          <w:bCs w:val="0"/>
          <w:noProof/>
          <w:color w:val="000000" w:themeColor="text1"/>
        </w:rPr>
        <w:drawing>
          <wp:inline distT="0" distB="0" distL="0" distR="0" wp14:anchorId="208CEB79" wp14:editId="4D0A85C1">
            <wp:extent cx="5486400" cy="3340100"/>
            <wp:effectExtent l="0" t="0" r="0" b="0"/>
            <wp:docPr id="129481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76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9D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40F6473B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43178BB5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9578075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2CE80350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5BD3E2D0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AD5F79F" w14:textId="27BA120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found MST using Kruskal’s algorithm.</w:t>
      </w:r>
    </w:p>
    <w:p w14:paraId="50C1F100" w14:textId="77777777" w:rsidR="00E65D34" w:rsidRPr="00297D66" w:rsidRDefault="00E65D34">
      <w:pPr>
        <w:rPr>
          <w:rFonts w:ascii="Times New Roman" w:hAnsi="Times New Roman" w:cs="Times New Roman"/>
          <w:color w:val="000000" w:themeColor="text1"/>
        </w:rPr>
      </w:pPr>
    </w:p>
    <w:sectPr w:rsidR="00E65D34" w:rsidRPr="00297D66" w:rsidSect="000B52F2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76CF41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4247AC1"/>
    <w:multiLevelType w:val="multilevel"/>
    <w:tmpl w:val="160A0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C653DC1"/>
    <w:multiLevelType w:val="multilevel"/>
    <w:tmpl w:val="8696C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E661674"/>
    <w:multiLevelType w:val="multilevel"/>
    <w:tmpl w:val="4442F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51B6A88"/>
    <w:multiLevelType w:val="multilevel"/>
    <w:tmpl w:val="4B60F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AD356C6"/>
    <w:multiLevelType w:val="multilevel"/>
    <w:tmpl w:val="791E1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14469DD"/>
    <w:multiLevelType w:val="multilevel"/>
    <w:tmpl w:val="0C207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817F00"/>
    <w:multiLevelType w:val="multilevel"/>
    <w:tmpl w:val="E2E8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F115EF"/>
    <w:multiLevelType w:val="multilevel"/>
    <w:tmpl w:val="4FC4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A330012"/>
    <w:multiLevelType w:val="multilevel"/>
    <w:tmpl w:val="B80E9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D287701"/>
    <w:multiLevelType w:val="multilevel"/>
    <w:tmpl w:val="6D2CA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9421A14"/>
    <w:multiLevelType w:val="multilevel"/>
    <w:tmpl w:val="5FE66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00468E3"/>
    <w:multiLevelType w:val="multilevel"/>
    <w:tmpl w:val="1C762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75A5A61"/>
    <w:multiLevelType w:val="multilevel"/>
    <w:tmpl w:val="E84A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DF84D11"/>
    <w:multiLevelType w:val="multilevel"/>
    <w:tmpl w:val="9082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0B52340"/>
    <w:multiLevelType w:val="multilevel"/>
    <w:tmpl w:val="12860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20"/>
  </w:num>
  <w:num w:numId="12">
    <w:abstractNumId w:val="22"/>
  </w:num>
  <w:num w:numId="13">
    <w:abstractNumId w:val="15"/>
  </w:num>
  <w:num w:numId="14">
    <w:abstractNumId w:val="13"/>
  </w:num>
  <w:num w:numId="15">
    <w:abstractNumId w:val="18"/>
  </w:num>
  <w:num w:numId="16">
    <w:abstractNumId w:val="9"/>
  </w:num>
  <w:num w:numId="17">
    <w:abstractNumId w:val="11"/>
  </w:num>
  <w:num w:numId="18">
    <w:abstractNumId w:val="10"/>
  </w:num>
  <w:num w:numId="19">
    <w:abstractNumId w:val="14"/>
  </w:num>
  <w:num w:numId="20">
    <w:abstractNumId w:val="12"/>
  </w:num>
  <w:num w:numId="21">
    <w:abstractNumId w:val="19"/>
  </w:num>
  <w:num w:numId="22">
    <w:abstractNumId w:val="21"/>
  </w:num>
  <w:num w:numId="23">
    <w:abstractNumId w:val="17"/>
  </w:num>
  <w:num w:numId="24">
    <w:abstractNumId w:val="23"/>
  </w:num>
  <w:num w:numId="25">
    <w:abstractNumId w:val="7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00986"/>
    <w:rsid w:val="00034616"/>
    <w:rsid w:val="0006063C"/>
    <w:rsid w:val="00093BCE"/>
    <w:rsid w:val="000B52F2"/>
    <w:rsid w:val="0015074B"/>
    <w:rsid w:val="001E13DD"/>
    <w:rsid w:val="00214C81"/>
    <w:rsid w:val="0029639D"/>
    <w:rsid w:val="00297D66"/>
    <w:rsid w:val="00326F90"/>
    <w:rsid w:val="00330E45"/>
    <w:rsid w:val="00483A1B"/>
    <w:rsid w:val="005165D8"/>
    <w:rsid w:val="0052213E"/>
    <w:rsid w:val="005D6795"/>
    <w:rsid w:val="005F557E"/>
    <w:rsid w:val="00657749"/>
    <w:rsid w:val="006E534E"/>
    <w:rsid w:val="00831D9C"/>
    <w:rsid w:val="009D2B63"/>
    <w:rsid w:val="00A21E64"/>
    <w:rsid w:val="00AA1D8D"/>
    <w:rsid w:val="00B47730"/>
    <w:rsid w:val="00CB0664"/>
    <w:rsid w:val="00E65D34"/>
    <w:rsid w:val="00FC693F"/>
    <w:rsid w:val="00FD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B8DD1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0B52F2"/>
  </w:style>
  <w:style w:type="paragraph" w:styleId="BalloonText">
    <w:name w:val="Balloon Text"/>
    <w:basedOn w:val="Normal"/>
    <w:link w:val="BalloonTextChar"/>
    <w:uiPriority w:val="99"/>
    <w:semiHidden/>
    <w:unhideWhenUsed/>
    <w:rsid w:val="0051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65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65D3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0B52F2"/>
  </w:style>
  <w:style w:type="paragraph" w:styleId="BalloonText">
    <w:name w:val="Balloon Text"/>
    <w:basedOn w:val="Normal"/>
    <w:link w:val="BalloonTextChar"/>
    <w:uiPriority w:val="99"/>
    <w:semiHidden/>
    <w:unhideWhenUsed/>
    <w:rsid w:val="0051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65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65D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87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E3E1FF-9CE1-40ED-ABA2-CDD743B08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2</cp:revision>
  <dcterms:created xsi:type="dcterms:W3CDTF">2025-09-15T08:36:00Z</dcterms:created>
  <dcterms:modified xsi:type="dcterms:W3CDTF">2025-09-15T08:36:00Z</dcterms:modified>
</cp:coreProperties>
</file>